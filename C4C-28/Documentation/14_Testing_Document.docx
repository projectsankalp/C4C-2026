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Testing Document</w:t>
      </w:r>
    </w:p>
    <w:p>
      <w:pPr>
        <w:jc w:val="center"/>
      </w:pPr>
      <w:r>
        <w:rPr>
          <w:b/>
        </w:rPr>
        <w:t>Document 14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Testing Strategy</w:t>
      </w:r>
    </w:p>
    <w:p>
      <w:r>
        <w:t>Testing covers hardware, firmware, communication, dashboard, database, alerts, multilingual features, and end-to-end demo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Test Case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MQ135 read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Analog value changes when exposed to smoke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LED status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Green/yellow/red changes by AQI range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Buzzer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Buzzer activates on high AQI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LCD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AQI and status displayed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LoRa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Packet received at Raspberry 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Database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Reading stored with timestamp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Dashboard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Live AQI updates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SMS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GSM sends alert to registered number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Language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UI and alert change by selected language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map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Node location saved and displayed</w:t>
            </w:r>
          </w:p>
        </w:tc>
      </w:tr>
    </w:tbl>
    <w:p/>
    <w:p>
      <w:pPr>
        <w:pStyle w:val="Heading1"/>
      </w:pPr>
      <w:r>
        <w:t>End-to-End Demo Test</w:t>
      </w:r>
    </w:p>
    <w:p>
      <w:pPr>
        <w:pStyle w:val="ListNumber"/>
      </w:pPr>
      <w:r>
        <w:t>Start Raspberry Pi hub</w:t>
      </w:r>
    </w:p>
    <w:p>
      <w:pPr>
        <w:pStyle w:val="ListNumber"/>
      </w:pPr>
      <w:r>
        <w:t>Start ESP32 node</w:t>
      </w:r>
    </w:p>
    <w:p>
      <w:pPr>
        <w:pStyle w:val="ListNumber"/>
      </w:pPr>
      <w:r>
        <w:t>Open dashboard on phone</w:t>
      </w:r>
    </w:p>
    <w:p>
      <w:pPr>
        <w:pStyle w:val="ListNumber"/>
      </w:pPr>
      <w:r>
        <w:t>Expose MQ135 to smoke source safely</w:t>
      </w:r>
    </w:p>
    <w:p>
      <w:pPr>
        <w:pStyle w:val="ListNumber"/>
      </w:pPr>
      <w:r>
        <w:t>Confirm LCD/LED/buzzer reaction</w:t>
      </w:r>
    </w:p>
    <w:p>
      <w:pPr>
        <w:pStyle w:val="ListNumber"/>
      </w:pPr>
      <w:r>
        <w:t>Confirm LoRa packet reception</w:t>
      </w:r>
    </w:p>
    <w:p>
      <w:pPr>
        <w:pStyle w:val="ListNumber"/>
      </w:pPr>
      <w:r>
        <w:t>Confirm dashboard update</w:t>
      </w:r>
    </w:p>
    <w:p>
      <w:pPr>
        <w:pStyle w:val="ListNumber"/>
      </w:pPr>
      <w:r>
        <w:t>Confirm SMS/voice alert flow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At least one node sends live reading successfully</w:t>
      </w:r>
    </w:p>
    <w:p>
      <w:pPr>
        <w:pStyle w:val="ListBullet"/>
      </w:pPr>
      <w:r>
        <w:t>Dashboard is accessible on phone</w:t>
      </w:r>
    </w:p>
    <w:p>
      <w:pPr>
        <w:pStyle w:val="ListBullet"/>
      </w:pPr>
      <w:r>
        <w:t>Alert triggers when threshold is crossed</w:t>
      </w:r>
    </w:p>
    <w:p>
      <w:pPr>
        <w:pStyle w:val="ListBullet"/>
      </w:pPr>
      <w:r>
        <w:t>Admin can add node location</w:t>
      </w:r>
    </w:p>
    <w:p>
      <w:pPr>
        <w:pStyle w:val="ListBullet"/>
      </w:pPr>
      <w:r>
        <w:t>Language preference changes visible UI text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